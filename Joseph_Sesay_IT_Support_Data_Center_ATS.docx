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JOSEPH SAIDU SESAY</w:t>
      </w:r>
    </w:p>
    <w:p>
      <w:pPr>
        <w:jc w:val="center"/>
      </w:pPr>
      <w:r>
        <w:t>227-205-9973 | jsesay113@gmail.com | linkedin.com/in/joseph-sesay</w:t>
      </w:r>
    </w:p>
    <w:p>
      <w:pPr>
        <w:jc w:val="center"/>
      </w:pPr>
      <w:r>
        <w:rPr>
          <w:b/>
          <w:sz w:val="20"/>
        </w:rPr>
        <w:t>IT SUPPORT / DESKTOP SUPPORT / DATA CENTER TECHNICIAN</w:t>
      </w:r>
    </w:p>
    <w:p>
      <w:pPr>
        <w:pStyle w:val="Heading2"/>
      </w:pPr>
      <w:r>
        <w:t>PROFESSIONAL SUMMARY</w:t>
      </w:r>
    </w:p>
    <w:p>
      <w:r>
        <w:t>IT Support Technician with nearly five years of combined experience supporting hardware, software, networking, and end users. Experienced in Windows troubleshooting, peripheral installation, network connectivity, incident records, and support for health information systems. Complements professional experience with Linux and AWS hands-on labs.</w:t>
      </w:r>
    </w:p>
    <w:p>
      <w:pPr>
        <w:pStyle w:val="Heading2"/>
      </w:pPr>
      <w:r>
        <w:t>TECHNICAL SKILLS</w:t>
      </w:r>
    </w:p>
    <w:p>
      <w:r>
        <w:t>Windows 10/11; desktop/laptop hardware; routers and switches; TCP/IP, DNS, DHCP; Microsoft 365; basic Active Directory; incident documentation; Linux CLI; AWS fundamentals; CCTV and GPS installation</w:t>
      </w:r>
    </w:p>
    <w:p>
      <w:pPr>
        <w:pStyle w:val="Heading2"/>
      </w:pPr>
      <w:r>
        <w:t>PROFESSIONAL EXPERIENCE</w:t>
      </w:r>
    </w:p>
    <w:p>
      <w:r>
        <w:rPr>
          <w:b/>
        </w:rPr>
        <w:t>IT Technician / HMIS Officer | Ministry of Health, Sierra Leone | Jul 2021 – Sep 2023</w:t>
      </w:r>
    </w:p>
    <w:p>
      <w:pPr>
        <w:pStyle w:val="ListBullet"/>
      </w:pPr>
      <w:r>
        <w:t>Installed, configured, and maintained Windows computers, peripherals, and network connectivity.</w:t>
      </w:r>
    </w:p>
    <w:p>
      <w:pPr>
        <w:pStyle w:val="ListBullet"/>
      </w:pPr>
      <w:r>
        <w:t>Diagnosed and resolved hardware, operating system, software, and TCP/IP issues for end users.</w:t>
      </w:r>
    </w:p>
    <w:p>
      <w:pPr>
        <w:pStyle w:val="ListBullet"/>
      </w:pPr>
      <w:r>
        <w:t>Supported health information systems, maintained data quality and system availability, and trained users.</w:t>
      </w:r>
    </w:p>
    <w:p>
      <w:pPr>
        <w:pStyle w:val="ListBullet"/>
      </w:pPr>
      <w:r>
        <w:t>Documented incidents, resolutions, and technical procedures.</w:t>
      </w:r>
    </w:p>
    <w:p>
      <w:r>
        <w:rPr>
          <w:b/>
        </w:rPr>
        <w:t>Tech Officer (Part-Time) | Phazel Solutions, Sierra Leone | Feb 2020 – Sep 2022</w:t>
      </w:r>
    </w:p>
    <w:p>
      <w:pPr>
        <w:pStyle w:val="ListBullet"/>
      </w:pPr>
      <w:r>
        <w:t>Installed and configured computers, routers, CCTV systems, and GPS devices.</w:t>
      </w:r>
    </w:p>
    <w:p>
      <w:pPr>
        <w:pStyle w:val="ListBullet"/>
      </w:pPr>
      <w:r>
        <w:t>Troubleshot Windows, networking, and hardware issues; provided on-site customer support.</w:t>
      </w:r>
    </w:p>
    <w:p>
      <w:r>
        <w:rPr>
          <w:b/>
        </w:rPr>
        <w:t>Direct Support Professional | Woods Services, Pennsylvania | Dates to confirm</w:t>
      </w:r>
    </w:p>
    <w:p>
      <w:pPr>
        <w:pStyle w:val="ListBullet"/>
      </w:pPr>
      <w:r>
        <w:t>Maintained accurate operational records and incident documentation while following safety procedures.</w:t>
      </w:r>
    </w:p>
    <w:p>
      <w:pPr>
        <w:pStyle w:val="ListBullet"/>
      </w:pPr>
      <w:r>
        <w:t>Collaborated with multidisciplinary teams, supported onboarding, and responded calmly to time-sensitive situations.</w:t>
      </w:r>
    </w:p>
    <w:p>
      <w:pPr>
        <w:pStyle w:val="Heading2"/>
      </w:pPr>
      <w:r>
        <w:t>SELECTED TECHNICAL PROJECTS</w:t>
      </w:r>
    </w:p>
    <w:p>
      <w:r>
        <w:rPr>
          <w:b/>
        </w:rPr>
        <w:t>Linux Server Administration Lab</w:t>
      </w:r>
    </w:p>
    <w:p>
      <w:pPr>
        <w:pStyle w:val="ListBullet"/>
      </w:pPr>
      <w:r>
        <w:t>Configured an Ubuntu Server virtual machine and connected remotely using SSH.</w:t>
      </w:r>
    </w:p>
    <w:p>
      <w:pPr>
        <w:pStyle w:val="ListBullet"/>
      </w:pPr>
      <w:r>
        <w:t>Practiced Linux file management, permissions, command-line operations, and troubleshooting.</w:t>
      </w:r>
    </w:p>
    <w:p>
      <w:r>
        <w:rPr>
          <w:b/>
        </w:rPr>
        <w:t>AWS VPC Networking Lab</w:t>
      </w:r>
    </w:p>
    <w:p>
      <w:pPr>
        <w:pStyle w:val="ListBullet"/>
      </w:pPr>
      <w:r>
        <w:t>Practiced AWS VPC design and networking concepts, including subnetting, routing, and security controls.</w:t>
      </w:r>
    </w:p>
    <w:p>
      <w:pPr>
        <w:pStyle w:val="ListBullet"/>
      </w:pPr>
      <w:r>
        <w:t>Documented network configuration and troubleshooting in a hands-on AWS lab.</w:t>
      </w:r>
    </w:p>
    <w:p>
      <w:r>
        <w:rPr>
          <w:b/>
        </w:rPr>
        <w:t>AWS S3 + CloudFront Static Website</w:t>
      </w:r>
    </w:p>
    <w:p>
      <w:pPr>
        <w:pStyle w:val="ListBullet"/>
      </w:pPr>
      <w:r>
        <w:t>Deployed a static website with Amazon S3 and configured CloudFront content delivery.</w:t>
      </w:r>
    </w:p>
    <w:p>
      <w:pPr>
        <w:pStyle w:val="ListBullet"/>
      </w:pPr>
      <w:r>
        <w:t>Configured S3 bucket access policies, cache behavior, and invalidations; troubleshot deployment and DNS issues.</w:t>
      </w:r>
    </w:p>
    <w:p>
      <w:r>
        <w:rPr>
          <w:b/>
        </w:rPr>
        <w:t>Two-VM DevOps CI/CD Deployment</w:t>
      </w:r>
    </w:p>
    <w:p>
      <w:pPr>
        <w:pStyle w:val="ListBullet"/>
      </w:pPr>
      <w:r>
        <w:t>Built a two-Ubuntu-VM lab using an admin server and an Nginx deployment server.</w:t>
      </w:r>
    </w:p>
    <w:p>
      <w:pPr>
        <w:pStyle w:val="ListBullet"/>
      </w:pPr>
      <w:r>
        <w:t>Used GitHub Actions for CI/CD; resolved host-only networking, Git identity, token permissions, and deployment-target issues.</w:t>
      </w:r>
    </w:p>
    <w:p>
      <w:pPr>
        <w:pStyle w:val="Heading2"/>
      </w:pPr>
      <w:r>
        <w:t>EDUCATION &amp; CERTIFICATIONS</w:t>
      </w:r>
    </w:p>
    <w:p>
      <w:r>
        <w:t>Cloud Computing Certificate (With Honors) | DeVry University | Sep 2026 (per supplied resume; verify award)</w:t>
      </w:r>
    </w:p>
    <w:p>
      <w:r>
        <w:t>Microsoft IT Support Specialist Professional Certificate | Microsoft / Coursera | May 2026</w:t>
      </w:r>
    </w:p>
    <w:p>
      <w:r>
        <w:t>Information Technology Essentials Certificate (With Honors) | DeVry University | Jun 2025</w:t>
      </w:r>
    </w:p>
    <w:p>
      <w:r>
        <w:t>BSc Computer Science | Njala University, Sierra Leone | Jun 2021</w:t>
      </w:r>
    </w:p>
    <w:p>
      <w:r>
        <w:t>Monitoring &amp; Evaluation in Global Health Training | University of Washington | Apr 2023</w:t>
      </w:r>
    </w:p>
    <w:p>
      <w:r>
        <w:t>Health Information Systems Training (DAC) | India | Jun 2022</w:t>
      </w:r>
    </w:p>
    <w:sectPr w:rsidR="00FC693F" w:rsidRPr="0006063C" w:rsidSect="00034616">
      <w:pgSz w:w="12240" w:h="15840"/>
      <w:pgMar w:top="691" w:right="1080" w:bottom="69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Aptos" w:hAnsi="Aptos"/>
      <w:b/>
      <w:bCs/>
      <w:color w:val="183E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